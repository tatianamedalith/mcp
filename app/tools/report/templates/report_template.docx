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B4D8"/>
      </w:rPr>
      <w:t xml:space="preserve">Lexi  · 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444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7B6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23E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B4D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